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题目导入模板</w:t>
      </w:r>
    </w:p>
    <w:p>
      <w:r>
        <w:t>请按以下格式填写，每道题之间空一行。正确答案支持 A/B/C/D 或 1/2/3/4。</w:t>
      </w:r>
    </w:p>
    <w:p/>
    <w:p>
      <w:r>
        <w:t>1. 1 + 1 等于几？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>
      <w:r>
        <w:t>答案：B</w:t>
      </w:r>
    </w:p>
    <w:p>
      <w:r>
        <w:t>解析：1 + 1 = 2</w:t>
      </w:r>
    </w:p>
    <w:p/>
    <w:p>
      <w:r>
        <w:t>2. 中国的首都是？</w:t>
      </w:r>
    </w:p>
    <w:p>
      <w:r>
        <w:t>A. 上海</w:t>
      </w:r>
    </w:p>
    <w:p>
      <w:r>
        <w:t>B. 北京</w:t>
      </w:r>
    </w:p>
    <w:p>
      <w:r>
        <w:t>C. 广州</w:t>
      </w:r>
    </w:p>
    <w:p>
      <w:r>
        <w:t>D. 深圳</w:t>
      </w:r>
    </w:p>
    <w:p>
      <w:r>
        <w:t>答案：B</w:t>
      </w:r>
    </w:p>
    <w:p>
      <w:r>
        <w:t>解析：北京是中国的首都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